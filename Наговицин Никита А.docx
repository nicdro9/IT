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6CD5" w:rsidRPr="00E230FD" w:rsidRDefault="004B7472">
      <w:pPr>
        <w:jc w:val="center"/>
        <w:rPr>
          <w:lang w:val="ru-RU"/>
        </w:rPr>
      </w:pPr>
      <w:r w:rsidRPr="00E230FD">
        <w:rPr>
          <w:rFonts w:ascii="Arial" w:hAnsi="Arial"/>
          <w:b/>
          <w:sz w:val="32"/>
          <w:lang w:val="ru-RU"/>
        </w:rPr>
        <w:t>Отчет по практической работе</w:t>
      </w:r>
    </w:p>
    <w:p w:rsidR="00FE6CD5" w:rsidRPr="00E230FD" w:rsidRDefault="004B7472">
      <w:pPr>
        <w:pStyle w:val="1"/>
        <w:rPr>
          <w:lang w:val="ru-RU"/>
        </w:rPr>
      </w:pPr>
      <w:r w:rsidRPr="00E230FD">
        <w:rPr>
          <w:rFonts w:ascii="Times New Roman" w:hAnsi="Times New Roman"/>
          <w:lang w:val="ru-RU"/>
        </w:rPr>
        <w:t>Введение</w:t>
      </w:r>
    </w:p>
    <w:p w:rsidR="00FE6CD5" w:rsidRPr="00E230FD" w:rsidRDefault="004B7472">
      <w:pPr>
        <w:spacing w:line="360" w:lineRule="auto"/>
        <w:ind w:firstLine="709"/>
        <w:rPr>
          <w:lang w:val="ru-RU"/>
        </w:rPr>
      </w:pPr>
      <w:r w:rsidRPr="00E230FD">
        <w:rPr>
          <w:rFonts w:ascii="Times New Roman" w:hAnsi="Times New Roman"/>
          <w:sz w:val="24"/>
          <w:lang w:val="ru-RU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FE6CD5" w:rsidRPr="00E230FD" w:rsidRDefault="004B7472">
      <w:pPr>
        <w:pStyle w:val="1"/>
        <w:rPr>
          <w:lang w:val="ru-RU"/>
        </w:rPr>
      </w:pPr>
      <w:r w:rsidRPr="00E230FD">
        <w:rPr>
          <w:rFonts w:ascii="Times New Roman" w:hAnsi="Times New Roman"/>
          <w:lang w:val="ru-RU"/>
        </w:rPr>
        <w:t>Основная часть</w:t>
      </w:r>
    </w:p>
    <w:p w:rsidR="00FE6CD5" w:rsidRPr="00E230FD" w:rsidRDefault="004B7472">
      <w:pPr>
        <w:spacing w:line="360" w:lineRule="auto"/>
        <w:ind w:firstLine="709"/>
        <w:rPr>
          <w:lang w:val="ru-RU"/>
        </w:rPr>
      </w:pPr>
      <w:r w:rsidRPr="00E230FD">
        <w:rPr>
          <w:rFonts w:ascii="Times New Roman" w:hAnsi="Times New Roman"/>
          <w:sz w:val="24"/>
          <w:lang w:val="ru-RU"/>
        </w:rPr>
        <w:t xml:space="preserve">В данном </w:t>
      </w:r>
      <w:r w:rsidRPr="00E230FD">
        <w:rPr>
          <w:rFonts w:ascii="Times New Roman" w:hAnsi="Times New Roman"/>
          <w:sz w:val="24"/>
          <w:lang w:val="ru-RU"/>
        </w:rPr>
        <w:t xml:space="preserve">разделе представлены структурированные списки и таблицы, демонстрирующие возможности текстового процессора </w:t>
      </w:r>
      <w:r>
        <w:rPr>
          <w:rFonts w:ascii="Times New Roman" w:hAnsi="Times New Roman"/>
          <w:sz w:val="24"/>
        </w:rPr>
        <w:t>Microsoft</w:t>
      </w:r>
      <w:r w:rsidRPr="00E230FD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Word</w:t>
      </w:r>
      <w:r w:rsidRPr="00E230FD">
        <w:rPr>
          <w:rFonts w:ascii="Times New Roman" w:hAnsi="Times New Roman"/>
          <w:sz w:val="24"/>
          <w:lang w:val="ru-RU"/>
        </w:rPr>
        <w:t>.</w:t>
      </w:r>
    </w:p>
    <w:p w:rsidR="00FE6CD5" w:rsidRDefault="004B7472">
      <w:pPr>
        <w:pStyle w:val="a0"/>
        <w:spacing w:line="360" w:lineRule="auto"/>
      </w:pPr>
      <w:proofErr w:type="spellStart"/>
      <w:r>
        <w:rPr>
          <w:rFonts w:ascii="Times New Roman" w:hAnsi="Times New Roman"/>
          <w:sz w:val="24"/>
        </w:rPr>
        <w:t>Форматирование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текста</w:t>
      </w:r>
      <w:proofErr w:type="spellEnd"/>
    </w:p>
    <w:p w:rsidR="00FE6CD5" w:rsidRDefault="004B7472">
      <w:pPr>
        <w:pStyle w:val="a0"/>
        <w:spacing w:line="360" w:lineRule="auto"/>
      </w:pPr>
      <w:r>
        <w:rPr>
          <w:rFonts w:ascii="Times New Roman" w:hAnsi="Times New Roman"/>
          <w:sz w:val="24"/>
        </w:rPr>
        <w:t>Работа с таблицами</w:t>
      </w:r>
    </w:p>
    <w:p w:rsidR="00FE6CD5" w:rsidRDefault="004B7472">
      <w:pPr>
        <w:pStyle w:val="a0"/>
        <w:spacing w:line="360" w:lineRule="auto"/>
      </w:pPr>
      <w:r>
        <w:rPr>
          <w:rFonts w:ascii="Times New Roman" w:hAnsi="Times New Roman"/>
          <w:sz w:val="24"/>
        </w:rPr>
        <w:t>Вставка изображений</w:t>
      </w:r>
    </w:p>
    <w:p w:rsidR="00FE6CD5" w:rsidRDefault="004B7472">
      <w:pPr>
        <w:spacing w:line="360" w:lineRule="auto"/>
      </w:pPr>
      <w:r>
        <w:rPr>
          <w:rFonts w:ascii="Times New Roman" w:hAnsi="Times New Roman"/>
          <w:sz w:val="24"/>
        </w:rPr>
        <w:t>1. Цели работы</w:t>
      </w:r>
    </w:p>
    <w:p w:rsidR="00FE6CD5" w:rsidRDefault="004B7472">
      <w:pPr>
        <w:spacing w:line="360" w:lineRule="auto"/>
      </w:pPr>
      <w:r>
        <w:rPr>
          <w:rFonts w:ascii="Times New Roman" w:hAnsi="Times New Roman"/>
          <w:sz w:val="24"/>
        </w:rPr>
        <w:t>2. Результаты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2"/>
        <w:gridCol w:w="3320"/>
        <w:gridCol w:w="3320"/>
      </w:tblGrid>
      <w:tr w:rsidR="00FE6CD5">
        <w:trPr>
          <w:jc w:val="center"/>
        </w:trPr>
        <w:tc>
          <w:tcPr>
            <w:tcW w:w="3324" w:type="dxa"/>
          </w:tcPr>
          <w:p w:rsidR="00FE6CD5" w:rsidRDefault="004B7472">
            <w:r>
              <w:rPr>
                <w:rFonts w:ascii="Times New Roman" w:hAnsi="Times New Roman"/>
                <w:b/>
              </w:rPr>
              <w:t>Элемент работы</w:t>
            </w:r>
          </w:p>
        </w:tc>
        <w:tc>
          <w:tcPr>
            <w:tcW w:w="3324" w:type="dxa"/>
          </w:tcPr>
          <w:p w:rsidR="00FE6CD5" w:rsidRDefault="004B7472">
            <w:r>
              <w:rPr>
                <w:rFonts w:ascii="Times New Roman" w:hAnsi="Times New Roman"/>
                <w:b/>
              </w:rPr>
              <w:t>Описание</w:t>
            </w:r>
          </w:p>
        </w:tc>
        <w:tc>
          <w:tcPr>
            <w:tcW w:w="3324" w:type="dxa"/>
          </w:tcPr>
          <w:p w:rsidR="00FE6CD5" w:rsidRDefault="004B7472">
            <w:r>
              <w:rPr>
                <w:rFonts w:ascii="Times New Roman" w:hAnsi="Times New Roman"/>
                <w:b/>
              </w:rPr>
              <w:t>Пример</w:t>
            </w:r>
          </w:p>
        </w:tc>
      </w:tr>
      <w:tr w:rsidR="00FE6CD5">
        <w:trPr>
          <w:jc w:val="center"/>
        </w:trPr>
        <w:tc>
          <w:tcPr>
            <w:tcW w:w="3324" w:type="dxa"/>
          </w:tcPr>
          <w:p w:rsidR="00FE6CD5" w:rsidRDefault="004B7472">
            <w:r>
              <w:rPr>
                <w:rFonts w:ascii="Times New Roman" w:hAnsi="Times New Roman"/>
              </w:rPr>
              <w:t>Форматирова</w:t>
            </w:r>
            <w:r>
              <w:rPr>
                <w:rFonts w:ascii="Times New Roman" w:hAnsi="Times New Roman"/>
              </w:rPr>
              <w:t>ние текста</w:t>
            </w:r>
          </w:p>
        </w:tc>
        <w:tc>
          <w:tcPr>
            <w:tcW w:w="3324" w:type="dxa"/>
          </w:tcPr>
          <w:p w:rsidR="00FE6CD5" w:rsidRDefault="004B7472">
            <w:r>
              <w:rPr>
                <w:rFonts w:ascii="Times New Roman" w:hAnsi="Times New Roman"/>
              </w:rPr>
              <w:t>Изменение шрифта, цвета</w:t>
            </w:r>
          </w:p>
        </w:tc>
        <w:tc>
          <w:tcPr>
            <w:tcW w:w="3324" w:type="dxa"/>
          </w:tcPr>
          <w:p w:rsidR="00FE6CD5" w:rsidRDefault="004B7472">
            <w:r>
              <w:rPr>
                <w:rFonts w:ascii="Times New Roman" w:hAnsi="Times New Roman"/>
              </w:rPr>
              <w:t>Arial, 14 пт, синий</w:t>
            </w:r>
          </w:p>
        </w:tc>
      </w:tr>
      <w:tr w:rsidR="00FE6CD5">
        <w:trPr>
          <w:jc w:val="center"/>
        </w:trPr>
        <w:tc>
          <w:tcPr>
            <w:tcW w:w="3324" w:type="dxa"/>
          </w:tcPr>
          <w:p w:rsidR="00FE6CD5" w:rsidRDefault="004B7472">
            <w:r>
              <w:rPr>
                <w:rFonts w:ascii="Times New Roman" w:hAnsi="Times New Roman"/>
              </w:rPr>
              <w:t>Таблицы</w:t>
            </w:r>
          </w:p>
        </w:tc>
        <w:tc>
          <w:tcPr>
            <w:tcW w:w="3324" w:type="dxa"/>
          </w:tcPr>
          <w:p w:rsidR="00FE6CD5" w:rsidRDefault="004B7472">
            <w:r>
              <w:rPr>
                <w:rFonts w:ascii="Times New Roman" w:hAnsi="Times New Roman"/>
              </w:rPr>
              <w:t>Создание таблиц</w:t>
            </w:r>
          </w:p>
        </w:tc>
        <w:tc>
          <w:tcPr>
            <w:tcW w:w="3324" w:type="dxa"/>
          </w:tcPr>
          <w:p w:rsidR="00FE6CD5" w:rsidRDefault="004B7472">
            <w:r>
              <w:rPr>
                <w:rFonts w:ascii="Times New Roman" w:hAnsi="Times New Roman"/>
              </w:rPr>
              <w:t>3x4</w:t>
            </w:r>
          </w:p>
        </w:tc>
      </w:tr>
      <w:tr w:rsidR="00FE6CD5">
        <w:trPr>
          <w:jc w:val="center"/>
        </w:trPr>
        <w:tc>
          <w:tcPr>
            <w:tcW w:w="3324" w:type="dxa"/>
          </w:tcPr>
          <w:p w:rsidR="00FE6CD5" w:rsidRDefault="004B7472">
            <w:r>
              <w:rPr>
                <w:rFonts w:ascii="Times New Roman" w:hAnsi="Times New Roman"/>
              </w:rPr>
              <w:t>Изображения</w:t>
            </w:r>
          </w:p>
        </w:tc>
        <w:tc>
          <w:tcPr>
            <w:tcW w:w="3324" w:type="dxa"/>
          </w:tcPr>
          <w:p w:rsidR="00FE6CD5" w:rsidRDefault="004B7472">
            <w:r>
              <w:rPr>
                <w:rFonts w:ascii="Times New Roman" w:hAnsi="Times New Roman"/>
              </w:rPr>
              <w:t>Вставка картинок</w:t>
            </w:r>
          </w:p>
        </w:tc>
        <w:tc>
          <w:tcPr>
            <w:tcW w:w="3324" w:type="dxa"/>
          </w:tcPr>
          <w:p w:rsidR="00FE6CD5" w:rsidRDefault="004B7472">
            <w:r>
              <w:rPr>
                <w:rFonts w:ascii="Times New Roman" w:hAnsi="Times New Roman"/>
              </w:rPr>
              <w:t>Логотип</w:t>
            </w:r>
          </w:p>
        </w:tc>
      </w:tr>
    </w:tbl>
    <w:p w:rsidR="00FE6CD5" w:rsidRPr="00E230FD" w:rsidRDefault="004B7472" w:rsidP="00E230FD">
      <w:pPr>
        <w:jc w:val="center"/>
        <w:rPr>
          <w:lang w:val="ru-RU"/>
        </w:rPr>
      </w:pPr>
      <w:r w:rsidRPr="00E230FD">
        <w:rPr>
          <w:rFonts w:ascii="Arial" w:hAnsi="Arial"/>
          <w:lang w:val="ru-RU"/>
        </w:rPr>
        <w:br/>
      </w:r>
      <w:r w:rsidR="00E230FD">
        <w:rPr>
          <w:noProof/>
          <w:lang w:val="ru-RU" w:eastAsia="ru-RU"/>
        </w:rPr>
        <w:drawing>
          <wp:inline distT="0" distB="0" distL="0" distR="0">
            <wp:extent cx="1764734" cy="1292590"/>
            <wp:effectExtent l="0" t="0" r="6985" b="0"/>
            <wp:docPr id="1" name="Рисунок 1" descr="НТЦ Вулкан | Учебный цент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НТЦ Вулкан | Учебный центр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5032" cy="1497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E6CD5" w:rsidRPr="00E230FD" w:rsidRDefault="004B7472">
      <w:pPr>
        <w:pStyle w:val="1"/>
        <w:rPr>
          <w:lang w:val="ru-RU"/>
        </w:rPr>
      </w:pPr>
      <w:r w:rsidRPr="00E230FD">
        <w:rPr>
          <w:rFonts w:ascii="Times New Roman" w:hAnsi="Times New Roman"/>
          <w:lang w:val="ru-RU"/>
        </w:rPr>
        <w:t>Заключение</w:t>
      </w:r>
    </w:p>
    <w:p w:rsidR="00FE6CD5" w:rsidRPr="00E230FD" w:rsidRDefault="004B7472">
      <w:pPr>
        <w:spacing w:line="360" w:lineRule="auto"/>
        <w:ind w:firstLine="709"/>
        <w:rPr>
          <w:lang w:val="ru-RU"/>
        </w:rPr>
      </w:pPr>
      <w:r w:rsidRPr="00E230FD">
        <w:rPr>
          <w:rFonts w:ascii="Times New Roman" w:hAnsi="Times New Roman"/>
          <w:sz w:val="24"/>
          <w:lang w:val="ru-RU"/>
        </w:rPr>
        <w:t xml:space="preserve">В ходе выполнения работы были успешно освоены </w:t>
      </w:r>
      <w:r w:rsidRPr="00E230FD">
        <w:rPr>
          <w:rFonts w:ascii="Times New Roman" w:hAnsi="Times New Roman"/>
          <w:sz w:val="24"/>
          <w:lang w:val="ru-RU"/>
        </w:rPr>
        <w:t>базовые элементы форматирования текста, правила построения таблиц, создания списков и настройки параметров страниц.</w:t>
      </w:r>
    </w:p>
    <w:sectPr w:rsidR="00FE6CD5" w:rsidRPr="00E230FD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7472" w:rsidRDefault="004B7472">
      <w:pPr>
        <w:spacing w:after="0" w:line="240" w:lineRule="auto"/>
      </w:pPr>
      <w:r>
        <w:separator/>
      </w:r>
    </w:p>
  </w:endnote>
  <w:endnote w:type="continuationSeparator" w:id="0">
    <w:p w:rsidR="004B7472" w:rsidRDefault="004B74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CD5" w:rsidRDefault="004B7472">
    <w:pPr>
      <w:pStyle w:val="a7"/>
      <w:jc w:val="center"/>
    </w:pPr>
    <w: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7472" w:rsidRDefault="004B7472">
      <w:pPr>
        <w:spacing w:after="0" w:line="240" w:lineRule="auto"/>
      </w:pPr>
      <w:r>
        <w:separator/>
      </w:r>
    </w:p>
  </w:footnote>
  <w:footnote w:type="continuationSeparator" w:id="0">
    <w:p w:rsidR="004B7472" w:rsidRDefault="004B74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CD5" w:rsidRDefault="00FE6CD5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7472"/>
    <w:rsid w:val="00892B45"/>
    <w:rsid w:val="00AA1D8D"/>
    <w:rsid w:val="00B47730"/>
    <w:rsid w:val="00CB0664"/>
    <w:rsid w:val="00E230FD"/>
    <w:rsid w:val="00FC693F"/>
    <w:rsid w:val="00FE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385AF8"/>
  <w14:defaultImageDpi w14:val="300"/>
  <w15:docId w15:val="{B5F3B81A-1C13-44AE-81A7-BDCB7D915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C55536-B369-4316-BC53-731815165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Левченко Д.О.</cp:lastModifiedBy>
  <cp:revision>2</cp:revision>
  <dcterms:created xsi:type="dcterms:W3CDTF">2026-09-07T11:44:00Z</dcterms:created>
  <dcterms:modified xsi:type="dcterms:W3CDTF">2026-09-07T11:44:00Z</dcterms:modified>
  <cp:category/>
</cp:coreProperties>
</file>